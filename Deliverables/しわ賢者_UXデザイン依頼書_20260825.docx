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Yu Gothic" w:hAnsi="Yu Gothic" w:eastAsia="Yu Gothic"/>
          <w:b/>
          <w:color w:val="C89335"/>
          <w:sz w:val="20"/>
        </w:rPr>
        <w:t>UX DESIGN HANDOFF</w:t>
      </w:r>
    </w:p>
    <w:p>
      <w:pPr>
        <w:spacing w:after="120"/>
      </w:pPr>
      <w:r>
        <w:rPr>
          <w:rFonts w:ascii="Yu Gothic" w:hAnsi="Yu Gothic" w:eastAsia="Yu Gothic"/>
          <w:b/>
          <w:color w:val="6F4326"/>
          <w:sz w:val="50"/>
        </w:rPr>
        <w:t>「しわ賢者」公開前UX改善</w:t>
      </w:r>
    </w:p>
    <w:p>
      <w:pPr>
        <w:spacing w:after="280"/>
      </w:pPr>
      <w:r>
        <w:rPr>
          <w:rFonts w:ascii="Yu Gothic" w:hAnsi="Yu Gothic" w:eastAsia="Yu Gothic"/>
          <w:b w:val="0"/>
          <w:color w:val="6B625C"/>
          <w:sz w:val="25"/>
        </w:rPr>
        <w:t>Powaをそのまま活かし、4画面の理解・進行・例外復帰を整える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0E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6F4326"/>
                <w:sz w:val="19"/>
              </w:rPr>
              <w:t>対象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Unity 6000.3.10f1 / uGUI / 縦持ちモバイル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0E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6F4326"/>
                <w:sz w:val="19"/>
              </w:rPr>
              <w:t>固定条件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Powaは描き直さず、原本をそのまま使用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0E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6F4326"/>
                <w:sz w:val="19"/>
              </w:rPr>
              <w:t>成果物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Figma、状態別画面、遷移図、Unity実装仕様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0E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6F4326"/>
                <w:sz w:val="19"/>
              </w:rPr>
              <w:t>作成日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2026-08-25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0E5"/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6F4326"/>
                <w:sz w:val="21"/>
              </w:rPr>
              <w:t xml:space="preserve">最重要  </w:t>
            </w:r>
            <w:r>
              <w:rPr>
                <w:rFonts w:ascii="Yu Gothic" w:hAnsi="Yu Gothic" w:eastAsia="Yu Gothic"/>
                <w:b w:val="0"/>
                <w:color w:val="2E241F"/>
                <w:sz w:val="21"/>
              </w:rPr>
              <w:t>Powaの形状・色・顔・衣装・ポーズは変更しない。等比率の拡大縮小とレイアウト移動のみ可。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rPr>
          <w:rFonts w:ascii="Yu Gothic" w:hAnsi="Yu Gothic" w:eastAsia="Yu Gothic"/>
          <w:b w:val="0"/>
          <w:color w:val="6F4326"/>
          <w:sz w:val="26"/>
        </w:rPr>
        <w:t>発注概要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DDCA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2E241F"/>
                <w:sz w:val="19"/>
              </w:rPr>
              <w:t>項目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DDCA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2E241F"/>
                <w:sz w:val="19"/>
              </w:rPr>
              <w:t>内容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プロジェクト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しわ賢者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対象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Unity 6000.3.10f1 / uGUI / 縦持ちモバイル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依頼先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UX/UIデザイナー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依頼目的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公開前に、理解・進行・誤操作防止・例外復帰を成立させる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希望納品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編集可能なFigmaファイル、画面フロー、状態別画面、実装仕様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納期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要相談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予算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要相談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Yu Gothic" w:hAnsi="Yu Gothic" w:eastAsia="Yu Gothic"/>
          <w:b w:val="0"/>
          <w:color w:val="6F4326"/>
          <w:sz w:val="26"/>
        </w:rPr>
        <w:t>最重要のデザイン制約</w:t>
      </w:r>
    </w:p>
    <w:p>
      <w:pPr>
        <w:pStyle w:val="Heading3"/>
        <w:keepNext/>
      </w:pPr>
      <w:r>
        <w:rPr>
          <w:rFonts w:ascii="Yu Gothic" w:hAnsi="Yu Gothic" w:eastAsia="Yu Gothic"/>
          <w:b w:val="0"/>
          <w:color w:val="7A552E"/>
          <w:sz w:val="23"/>
        </w:rPr>
        <w:t>Powaは変更しない</w:t>
      </w:r>
    </w:p>
    <w:p>
      <w:r>
        <w:rPr>
          <w:rFonts w:ascii="Yu Gothic" w:hAnsi="Yu Gothic" w:eastAsia="Yu Gothic"/>
          <w:b w:val="0"/>
          <w:color w:val="2E241F"/>
          <w:sz w:val="21"/>
        </w:rPr>
        <w:t>Powaは本作の既存キャラクター資産であり、今回のリデザイン対象ではありません。</w:t>
      </w:r>
      <w:r>
        <w:rPr>
          <w:rFonts w:ascii="Yu Gothic" w:hAnsi="Yu Gothic" w:eastAsia="Yu Gothic"/>
          <w:b/>
          <w:color w:val="6F4326"/>
          <w:sz w:val="20"/>
        </w:rPr>
        <w:t>references/powa_originals</w:t>
      </w:r>
      <w:r>
        <w:rPr>
          <w:rFonts w:ascii="Yu Gothic" w:hAnsi="Yu Gothic" w:eastAsia="Yu Gothic"/>
          <w:b w:val="0"/>
          <w:color w:val="2E241F"/>
          <w:sz w:val="21"/>
        </w:rPr>
        <w:t>に同梱した原画をそのまま使ってください。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描き直し、別キャラクター化、生成AIによる再解釈をしない。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顔、衣装、ポーズ、輪郭、色、質感を変更しない。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横方向・縦方向だけを伸ばす変形をしない。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等比率の拡大縮小、レイアウト上の移動は可能。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重要部分、とくに顔や手元をUIで隠さない。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既存アニメーション用のIdle、Attack、Damageも同じ見た目を維持する。</w:t>
      </w:r>
    </w:p>
    <w:p>
      <w:pPr>
        <w:pageBreakBefore/>
        <w:spacing w:before="240" w:after="6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1508760" cy="1508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a_Id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Yu Gothic" w:hAnsi="Yu Gothic" w:eastAsia="Yu Gothic"/>
          <w:b w:val="0"/>
          <w:i/>
          <w:color w:val="6B625C"/>
          <w:sz w:val="17"/>
        </w:rPr>
        <w:t>Powa原本。キャラクター自体は変更せず、そのまま使用する。</w:t>
      </w:r>
    </w:p>
    <w:p>
      <w:pPr>
        <w:pStyle w:val="Heading3"/>
        <w:keepNext/>
      </w:pPr>
      <w:r>
        <w:rPr>
          <w:rFonts w:ascii="Yu Gothic" w:hAnsi="Yu Gothic" w:eastAsia="Yu Gothic"/>
          <w:b w:val="0"/>
          <w:color w:val="7A552E"/>
          <w:sz w:val="23"/>
        </w:rPr>
        <w:t>実装に合わせる</w:t>
      </w:r>
    </w:p>
    <w:p>
      <w:r>
        <w:rPr>
          <w:rFonts w:ascii="Yu Gothic" w:hAnsi="Yu Gothic" w:eastAsia="Yu Gothic"/>
          <w:b w:val="0"/>
          <w:color w:val="2E241F"/>
          <w:sz w:val="21"/>
        </w:rPr>
        <w:t>デザインは既存Unity uGUIへ実装可能な構成にしてください。大規模な3D化、別レンダリング方式への移行、独自シェーダー前提、過剰な常時アニメーションは対象外です。</w:t>
      </w:r>
    </w:p>
    <w:p>
      <w:pPr>
        <w:pStyle w:val="Heading3"/>
        <w:keepNext/>
      </w:pPr>
      <w:r>
        <w:rPr>
          <w:rFonts w:ascii="Yu Gothic" w:hAnsi="Yu Gothic" w:eastAsia="Yu Gothic"/>
          <w:b w:val="0"/>
          <w:color w:val="7A552E"/>
          <w:sz w:val="23"/>
        </w:rPr>
        <w:t>画面を増やしすぎない</w:t>
      </w:r>
    </w:p>
    <w:p>
      <w:r>
        <w:rPr>
          <w:rFonts w:ascii="Yu Gothic" w:hAnsi="Yu Gothic" w:eastAsia="Yu Gothic"/>
          <w:b w:val="0"/>
          <w:color w:val="2E241F"/>
          <w:sz w:val="21"/>
        </w:rPr>
        <w:t>独立画面は次の4画面を維持します。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Title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StageSelect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Main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Result</w:t>
      </w:r>
    </w:p>
    <w:p>
      <w:r>
        <w:rPr>
          <w:rFonts w:ascii="Yu Gothic" w:hAnsi="Yu Gothic" w:eastAsia="Yu Gothic"/>
          <w:b w:val="0"/>
          <w:color w:val="2E241F"/>
          <w:sz w:val="21"/>
        </w:rPr>
        <w:t>データエラー、広告待機、保存通知、ロック状態は新しいSceneではなく、既存画面内のモーダル、インライン表示、トースト、disabledで解決してください。</w:t>
      </w:r>
    </w:p>
    <w:p>
      <w:pPr>
        <w:pStyle w:val="Heading2"/>
        <w:keepNext/>
      </w:pPr>
      <w:r>
        <w:rPr>
          <w:rFonts w:ascii="Yu Gothic" w:hAnsi="Yu Gothic" w:eastAsia="Yu Gothic"/>
          <w:b w:val="0"/>
          <w:color w:val="6F4326"/>
          <w:sz w:val="26"/>
        </w:rPr>
        <w:t>ゲーム概要</w:t>
      </w:r>
    </w:p>
    <w:p>
      <w:r>
        <w:rPr>
          <w:rFonts w:ascii="Yu Gothic" w:hAnsi="Yu Gothic" w:eastAsia="Yu Gothic"/>
          <w:b w:val="0"/>
          <w:color w:val="2E241F"/>
          <w:sz w:val="21"/>
        </w:rPr>
        <w:t>プレイヤーは右から流れてくる車を確認し、画面下部の3車種ボタン、または必要時の整備ボタンを押して仕分けます。放置ゲームではなく、短時間の判断と入力を繰り返すアクションゲームです。</w:t>
      </w:r>
    </w:p>
    <w:p>
      <w:r>
        <w:rPr>
          <w:rFonts w:ascii="Yu Gothic" w:hAnsi="Yu Gothic" w:eastAsia="Yu Gothic"/>
          <w:b w:val="0"/>
          <w:color w:val="2E241F"/>
          <w:sz w:val="21"/>
        </w:rPr>
        <w:t>ゲームモードは次の3つです。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おしごと：3章 x 5面、合計15面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デイリー：JST日付単位、60秒、3ミス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エンドレス：最高クリア済み面に応じた難易度、1ミス終了</w:t>
      </w:r>
    </w:p>
    <w:p>
      <w:r>
        <w:rPr>
          <w:rFonts w:ascii="Yu Gothic" w:hAnsi="Yu Gothic" w:eastAsia="Yu Gothic"/>
          <w:b w:val="0"/>
          <w:color w:val="2E241F"/>
          <w:sz w:val="21"/>
        </w:rPr>
        <w:t>特殊要素は故障車、覆面車、急送車、コンボ、Fever、Rushです。ショップ、コイン、ガチャ、ランキング、アカウント、課金画面は今回の対象ではありません。</w:t>
      </w:r>
    </w:p>
    <w:p>
      <w:pPr>
        <w:pStyle w:val="Heading2"/>
        <w:keepNext/>
      </w:pPr>
      <w:r>
        <w:rPr>
          <w:rFonts w:ascii="Yu Gothic" w:hAnsi="Yu Gothic" w:eastAsia="Yu Gothic"/>
          <w:b w:val="0"/>
          <w:color w:val="6F4326"/>
          <w:sz w:val="26"/>
        </w:rPr>
        <w:t>今回のゴール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初見プレイヤーが、見る対象と押すボタンを理解できる。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おしごと1から15まで迷わず進行できる。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おしごと5クリア後にDailyとEndlessが解放されたことを理解できる。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Pause、失敗、復活、広告失敗、Resultから必ず抜けられる。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保存やStageDatabaseの異常時に無言停止しない。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片手操作を前提に、主要入力を画面下半分へ保つ。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1080x1920、1170x2532、1440x3200でSafe Area内に収める。</w:t>
      </w:r>
    </w:p>
    <w:p>
      <w:pPr>
        <w:pStyle w:val="Heading2"/>
        <w:keepNext/>
      </w:pPr>
      <w:r>
        <w:rPr>
          <w:rFonts w:ascii="Yu Gothic" w:hAnsi="Yu Gothic" w:eastAsia="Yu Gothic"/>
          <w:b w:val="0"/>
          <w:color w:val="6F4326"/>
          <w:sz w:val="26"/>
        </w:rPr>
        <w:t>現状の到達点</w:t>
      </w:r>
    </w:p>
    <w:p>
      <w:r>
        <w:rPr>
          <w:rFonts w:ascii="Yu Gothic" w:hAnsi="Yu Gothic" w:eastAsia="Yu Gothic"/>
          <w:b w:val="0"/>
          <w:color w:val="2E241F"/>
          <w:sz w:val="21"/>
        </w:rPr>
        <w:t>正常系では15面、Daily、Endless、Tutorial、Pause、Continue、Resultが実装されています。既存の回帰証跡では3画面比率 x 14状態が検証されています。ただし、次の公開前課題があります。</w:t>
      </w:r>
    </w:p>
    <w:p>
      <w:pPr>
        <w:pStyle w:val="Heading3"/>
        <w:keepNext/>
      </w:pPr>
      <w:r>
        <w:rPr>
          <w:rFonts w:ascii="Yu Gothic" w:hAnsi="Yu Gothic" w:eastAsia="Yu Gothic"/>
          <w:b w:val="0"/>
          <w:color w:val="7A552E"/>
          <w:sz w:val="23"/>
        </w:rPr>
        <w:t>P0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StageDatabase欠落・不正時に、復旧可能なブロッキング表示がない。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Main開始前に、選択面が存在・実装・解放済みかを再確認するUXがない。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広告SDKのコールバックが返らない時、ContinueまたはResultが永久待機し得る。</w:t>
      </w:r>
    </w:p>
    <w:p>
      <w:pPr>
        <w:pStyle w:val="Heading3"/>
        <w:keepNext/>
      </w:pPr>
      <w:r>
        <w:rPr>
          <w:rFonts w:ascii="Yu Gothic" w:hAnsi="Yu Gothic" w:eastAsia="Yu Gothic"/>
          <w:b w:val="0"/>
          <w:color w:val="7A552E"/>
          <w:sz w:val="23"/>
        </w:rPr>
        <w:t>P1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StageSelectのSettings、How To、前へ、次へが未接続。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バックグラウンド復帰時の自動Pause案内がない。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Resultの広告待機理由が見えない。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故障、覆面、急送をHow Toから再確認できない。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Daily保存データの自動再作成が無言で行われる。</w:t>
      </w:r>
    </w:p>
    <w:p>
      <w:pPr>
        <w:pStyle w:val="Heading2"/>
        <w:pageBreakBefore/>
        <w:keepNext/>
      </w:pPr>
      <w:r>
        <w:rPr>
          <w:rFonts w:ascii="Yu Gothic" w:hAnsi="Yu Gothic" w:eastAsia="Yu Gothic"/>
          <w:b w:val="0"/>
          <w:color w:val="6F4326"/>
          <w:sz w:val="26"/>
        </w:rPr>
        <w:t>依頼範囲</w:t>
      </w:r>
    </w:p>
    <w:p>
      <w:pPr>
        <w:pStyle w:val="Heading3"/>
        <w:keepNext/>
      </w:pPr>
      <w:r>
        <w:rPr>
          <w:rFonts w:ascii="Yu Gothic" w:hAnsi="Yu Gothic" w:eastAsia="Yu Gothic"/>
          <w:b w:val="0"/>
          <w:color w:val="7A552E"/>
          <w:sz w:val="23"/>
        </w:rPr>
        <w:t>1. 既存4画面のUX整理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情報の優先順位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押下領域と片手操作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disabled、選択中、ロック、ロード中、失敗の状態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Safe Areaと極端な縦長比率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Powaを活かした余白と視線誘導</w:t>
      </w:r>
    </w:p>
    <w:p>
      <w:pPr>
        <w:pStyle w:val="Heading3"/>
        <w:keepNext/>
      </w:pPr>
      <w:r>
        <w:rPr>
          <w:rFonts w:ascii="Yu Gothic" w:hAnsi="Yu Gothic" w:eastAsia="Yu Gothic"/>
          <w:b w:val="0"/>
          <w:color w:val="7A552E"/>
          <w:sz w:val="23"/>
        </w:rPr>
        <w:t>2. 共通モーダルと状態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Pause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Settings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How To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Tutorial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Continue Prompt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共通データエラー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広告待機／失敗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非ブロッキングな保存リセット通知</w:t>
      </w:r>
    </w:p>
    <w:p>
      <w:pPr>
        <w:pStyle w:val="Heading3"/>
        <w:keepNext/>
      </w:pPr>
      <w:r>
        <w:rPr>
          <w:rFonts w:ascii="Yu Gothic" w:hAnsi="Yu Gothic" w:eastAsia="Yu Gothic"/>
          <w:b w:val="0"/>
          <w:color w:val="7A552E"/>
          <w:sz w:val="23"/>
        </w:rPr>
        <w:t>3. 実装仕様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1080x1920基準の寸法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Safe Area外周余白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各要素のanchor、pivot、stretch方針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TextMeshProのfont size、min size、折返し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Buttonの通常、押下、disabled、loading状態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画面比率別の差分ルール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使用する既存Sprite名または参照画像</w:t>
      </w:r>
    </w:p>
    <w:p>
      <w:pPr>
        <w:pStyle w:val="Heading2"/>
        <w:keepNext/>
      </w:pPr>
      <w:r>
        <w:rPr>
          <w:rFonts w:ascii="Yu Gothic" w:hAnsi="Yu Gothic" w:eastAsia="Yu Gothic"/>
          <w:b w:val="0"/>
          <w:color w:val="6F4326"/>
          <w:sz w:val="26"/>
        </w:rPr>
        <w:t>デザインしないもの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Powaの新規デザイン、描き直し、別衣装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コイン、ショップ、スキン、ガチャ、課金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ランキング、アカウント、ソーシャル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オフライン報酬、転生、周回リセット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横画面版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既存4 Sceneを超える独立画面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ゲームルールやスコア式の変更</w:t>
      </w:r>
    </w:p>
    <w:p>
      <w:pPr>
        <w:pStyle w:val="Heading2"/>
        <w:keepNext/>
      </w:pPr>
      <w:r>
        <w:rPr>
          <w:rFonts w:ascii="Yu Gothic" w:hAnsi="Yu Gothic" w:eastAsia="Yu Gothic"/>
          <w:b w:val="0"/>
          <w:color w:val="6F4326"/>
          <w:sz w:val="26"/>
        </w:rPr>
        <w:t>画面別の主要依頼</w:t>
      </w:r>
    </w:p>
    <w:p>
      <w:pPr>
        <w:pStyle w:val="Heading3"/>
        <w:keepNext/>
      </w:pPr>
      <w:r>
        <w:rPr>
          <w:rFonts w:ascii="Yu Gothic" w:hAnsi="Yu Gothic" w:eastAsia="Yu Gothic"/>
          <w:b w:val="0"/>
          <w:color w:val="7A552E"/>
          <w:sz w:val="23"/>
        </w:rPr>
        <w:t>Title</w:t>
      </w:r>
    </w:p>
    <w:p>
      <w:r>
        <w:rPr>
          <w:rFonts w:ascii="Yu Gothic" w:hAnsi="Yu Gothic" w:eastAsia="Yu Gothic"/>
          <w:b w:val="0"/>
          <w:color w:val="2E241F"/>
          <w:sz w:val="21"/>
        </w:rPr>
        <w:t>おしごと、Daily、Endlessの優先順位を明確にし、未解放モードは押せないことと解放条件を同時に伝えてください。SettingsとHow Toは主操作より弱く、しかし発見可能な位置へ置きます。</w:t>
      </w:r>
    </w:p>
    <w:p>
      <w:pPr>
        <w:spacing w:before="80" w:after="6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2514600" cy="447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le_ModesLocked_Android_1080x19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Yu Gothic" w:hAnsi="Yu Gothic" w:eastAsia="Yu Gothic"/>
          <w:b w:val="0"/>
          <w:i/>
          <w:color w:val="6B625C"/>
          <w:sz w:val="17"/>
        </w:rPr>
        <w:t>現行Title。Powaと世界観は維持し、モードの状態差を整理する。</w:t>
      </w:r>
    </w:p>
    <w:p>
      <w:pPr>
        <w:pStyle w:val="Heading3"/>
        <w:pageBreakBefore/>
        <w:keepNext/>
      </w:pPr>
      <w:r>
        <w:rPr>
          <w:rFonts w:ascii="Yu Gothic" w:hAnsi="Yu Gothic" w:eastAsia="Yu Gothic"/>
          <w:b w:val="0"/>
          <w:color w:val="7A552E"/>
          <w:sz w:val="23"/>
        </w:rPr>
        <w:t>StageSelect</w:t>
      </w:r>
    </w:p>
    <w:p>
      <w:r>
        <w:rPr>
          <w:rFonts w:ascii="Yu Gothic" w:hAnsi="Yu Gothic" w:eastAsia="Yu Gothic"/>
          <w:b w:val="0"/>
          <w:color w:val="2E241F"/>
          <w:sz w:val="21"/>
        </w:rPr>
        <w:t>3章 x 5面、MISSION、BEST SCORE、星、解除条件を保ちます。スワイプに加えて前へ／次へを設け、SettingsとHow Toへ到達できるようにします。選択中とロック中を色だけに依存せず区別してください。</w:t>
      </w:r>
    </w:p>
    <w:p>
      <w:pPr>
        <w:spacing w:before="80" w:after="6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2514600" cy="447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Select_Chapter1_Android_1080x19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Yu Gothic" w:hAnsi="Yu Gothic" w:eastAsia="Yu Gothic"/>
          <w:b w:val="0"/>
          <w:i/>
          <w:color w:val="6B625C"/>
          <w:sz w:val="17"/>
        </w:rPr>
        <w:t>現行StageSelect。カード情報を維持し、前後操作と補助導線を追加する。</w:t>
      </w:r>
    </w:p>
    <w:p>
      <w:pPr>
        <w:pStyle w:val="Heading3"/>
        <w:keepNext/>
      </w:pPr>
      <w:r>
        <w:rPr>
          <w:rFonts w:ascii="Yu Gothic" w:hAnsi="Yu Gothic" w:eastAsia="Yu Gothic"/>
          <w:b w:val="0"/>
          <w:color w:val="7A552E"/>
          <w:sz w:val="23"/>
        </w:rPr>
        <w:t>Main</w:t>
      </w:r>
    </w:p>
    <w:p>
      <w:r>
        <w:rPr>
          <w:rFonts w:ascii="Yu Gothic" w:hAnsi="Yu Gothic" w:eastAsia="Yu Gothic"/>
          <w:b w:val="0"/>
          <w:color w:val="2E241F"/>
          <w:sz w:val="21"/>
        </w:rPr>
        <w:t>プレイ中の優先順位は、目標進捗、ミス残数、車両、特殊状態、3車種ボタン、必要時の整備ボタンです。主要ボタンを下半分へ保ちます。Powaや背景演出が判断対象を妨げないようにしてください。</w:t>
      </w:r>
    </w:p>
    <w:p>
      <w:pPr>
        <w:spacing w:before="80" w:after="6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2514600" cy="447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Stage15Hud_Android_1080x19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Yu Gothic" w:hAnsi="Yu Gothic" w:eastAsia="Yu Gothic"/>
          <w:b w:val="0"/>
          <w:i/>
          <w:color w:val="6B625C"/>
          <w:sz w:val="17"/>
        </w:rPr>
        <w:t>現行Main。情報量が最大のStage15を基準に整理する。</w:t>
      </w:r>
    </w:p>
    <w:p>
      <w:pPr>
        <w:pStyle w:val="Heading3"/>
        <w:keepNext/>
      </w:pPr>
      <w:r>
        <w:rPr>
          <w:rFonts w:ascii="Yu Gothic" w:hAnsi="Yu Gothic" w:eastAsia="Yu Gothic"/>
          <w:b w:val="0"/>
          <w:color w:val="7A552E"/>
          <w:sz w:val="23"/>
        </w:rPr>
        <w:t>Result</w:t>
      </w:r>
    </w:p>
    <w:p>
      <w:r>
        <w:rPr>
          <w:rFonts w:ascii="Yu Gothic" w:hAnsi="Yu Gothic" w:eastAsia="Yu Gothic"/>
          <w:b w:val="0"/>
          <w:color w:val="2E241F"/>
          <w:sz w:val="21"/>
        </w:rPr>
        <w:t>結果、SCORE、BEST、車種内訳、ミス、キャンペーンのみ星を表示します。次に押す主操作を1つだけ強くし、Retry、Next、StageSelect、Titleを状態に応じて整理します。広告待機中は、ボタンを無言で無効にしないでください。</w:t>
      </w:r>
    </w:p>
    <w:p>
      <w:pPr>
        <w:spacing w:before="80" w:after="6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2514600" cy="447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Clear_Android_1080x19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Yu Gothic" w:hAnsi="Yu Gothic" w:eastAsia="Yu Gothic"/>
          <w:b w:val="0"/>
          <w:i/>
          <w:color w:val="6B625C"/>
          <w:sz w:val="17"/>
        </w:rPr>
        <w:t>現行Result。モード別に主操作と補助操作を整理する。</w:t>
      </w:r>
    </w:p>
    <w:p>
      <w:pPr>
        <w:pStyle w:val="Heading2"/>
        <w:keepNext/>
      </w:pPr>
      <w:r>
        <w:rPr>
          <w:rFonts w:ascii="Yu Gothic" w:hAnsi="Yu Gothic" w:eastAsia="Yu Gothic"/>
          <w:b w:val="0"/>
          <w:color w:val="6F4326"/>
          <w:sz w:val="26"/>
        </w:rPr>
        <w:t>Mainの情報設計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上部：モード／ステージ名、目標進捗、ミス残数、Pause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中央：車両表示、覆面／急送／故障状態、Fever／Rush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下部：LightTruck、CompactCar、SportsCar、必要時の整備、判定フィードバック</w:t>
      </w:r>
    </w:p>
    <w:p>
      <w:r>
        <w:rPr>
          <w:rFonts w:ascii="Yu Gothic" w:hAnsi="Yu Gothic" w:eastAsia="Yu Gothic"/>
          <w:b w:val="0"/>
          <w:color w:val="2E241F"/>
          <w:sz w:val="21"/>
        </w:rPr>
        <w:t>上部は読む情報、中央は判断対象、下部は押す場所として役割を混ぜないでください。</w:t>
      </w:r>
    </w:p>
    <w:p>
      <w:pPr>
        <w:pStyle w:val="Heading2"/>
        <w:pageBreakBefore/>
        <w:keepNext/>
      </w:pPr>
      <w:r>
        <w:rPr>
          <w:rFonts w:ascii="Yu Gothic" w:hAnsi="Yu Gothic" w:eastAsia="Yu Gothic"/>
          <w:b w:val="0"/>
          <w:color w:val="6F4326"/>
          <w:sz w:val="26"/>
        </w:rPr>
        <w:t>必須状態セット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DDCA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2E241F"/>
                <w:sz w:val="19"/>
              </w:rPr>
              <w:t>画面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DDCA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2E241F"/>
                <w:sz w:val="19"/>
              </w:rPr>
              <w:t>必須状態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Title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Daily/Endless locked、unlocked、初回How To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StageSelect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章1/2/3、選択、ロック、最終面、前後端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Main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通常、Tutorial、Daily、Endless、故障、覆面、急送、Fever、Rush、Pause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Continue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通常、広告読込中、失敗、タイムアウト、Give Up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Result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Clear、Game Over、Daily、Endless、広告待機、広告失敗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共通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Yu Gothic" w:hAnsi="Yu Gothic" w:eastAsia="Yu Gothic"/>
                <w:b w:val="0"/>
                <w:color w:val="2E241F"/>
                <w:sz w:val="19"/>
              </w:rPr>
              <w:t>StageDatabase異常、保存再作成、バックグラウンド復帰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Yu Gothic" w:hAnsi="Yu Gothic" w:eastAsia="Yu Gothic"/>
          <w:b w:val="0"/>
          <w:color w:val="6F4326"/>
          <w:sz w:val="26"/>
        </w:rPr>
        <w:t>納品物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編集可能なFigmaファイル。別ツールの場合は事前合意。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主要フローを1ページで確認できる画面遷移図。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4つの独立画面と6つのモーダルの状態別デザイン。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Button、StageCard、HUD、モーダル、トーストの再利用可能Component。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1080x1920、1170x2532、1440x3200のレイアウト確認。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Unity実装者向けのspacing、font、anchor、表示条件、状態名。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使用した既存アセット一覧。Powa原本は変更なしと明記。</w:t>
      </w:r>
    </w:p>
    <w:p>
      <w:pPr>
        <w:pStyle w:val="Heading2"/>
        <w:keepNext/>
      </w:pPr>
      <w:r>
        <w:rPr>
          <w:rFonts w:ascii="Yu Gothic" w:hAnsi="Yu Gothic" w:eastAsia="Yu Gothic"/>
          <w:b w:val="0"/>
          <w:color w:val="6F4326"/>
          <w:sz w:val="26"/>
        </w:rPr>
        <w:t>受入条件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Powaの形状、色、表情、衣装、ポーズが原本から変更されていない。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15面、Daily、Endlessの導線がすべて示されている。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locked、disabled、loading、failureが色だけに依存しない。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広告が応答しなくても、最終的にResult操作へ到達できる。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StageDatabase異常時に無言停止せず、RetryまたはTitleへ戻れる。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Mainの主要操作が画面下半分にある。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3端末比率で文字切れ、重なり、Safe Area逸脱がない。</w:t>
      </w:r>
    </w:p>
    <w:p>
      <w:pPr>
        <w:pStyle w:val="ListBullet"/>
      </w:pPr>
      <w:r>
        <w:rPr>
          <w:rFonts w:ascii="Yu Gothic" w:hAnsi="Yu Gothic" w:eastAsia="Yu Gothic"/>
          <w:b w:val="0"/>
          <w:color w:val="2E241F"/>
          <w:sz w:val="21"/>
        </w:rPr>
        <w:t>仕様外画面が追加されていない。</w:t>
      </w:r>
    </w:p>
    <w:p>
      <w:pPr>
        <w:pStyle w:val="Heading2"/>
        <w:keepNext/>
      </w:pPr>
      <w:r>
        <w:rPr>
          <w:rFonts w:ascii="Yu Gothic" w:hAnsi="Yu Gothic" w:eastAsia="Yu Gothic"/>
          <w:b w:val="0"/>
          <w:color w:val="6F4326"/>
          <w:sz w:val="26"/>
        </w:rPr>
        <w:t>デザイナーへ確認してほしい判断点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StageSelectの前後Buttonをカード左右と下部ドット周辺のどちらに置くか。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Mainでモード／ステージ名を常時表示しても判断領域を圧迫しないか。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特殊車説明をHow To内の1セクションにするか、ページ切替にするか。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広告待機を既存カード内のインライン状態にするか、半透明ブロッキング表示にするか。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Yu Gothic" w:hAnsi="Yu Gothic" w:eastAsia="Yu Gothic"/>
          <w:b w:val="0"/>
          <w:color w:val="2E241F"/>
          <w:sz w:val="21"/>
        </w:rPr>
        <w:t>データエラーを全Scene共通モーダルとして統一できるか。</w:t>
      </w:r>
    </w:p>
    <w:p>
      <w:pPr>
        <w:pStyle w:val="Heading2"/>
        <w:keepNext/>
      </w:pPr>
      <w:r>
        <w:rPr>
          <w:rFonts w:ascii="Yu Gothic" w:hAnsi="Yu Gothic" w:eastAsia="Yu Gothic"/>
          <w:b w:val="0"/>
          <w:color w:val="6F4326"/>
          <w:sz w:val="26"/>
        </w:rPr>
        <w:t>参照情報</w:t>
      </w:r>
    </w:p>
    <w:p>
      <w:r>
        <w:rPr>
          <w:rFonts w:ascii="Yu Gothic" w:hAnsi="Yu Gothic" w:eastAsia="Yu Gothic"/>
          <w:b w:val="0"/>
          <w:color w:val="2E241F"/>
          <w:sz w:val="21"/>
        </w:rPr>
        <w:t>詳細な画面要件は</w:t>
      </w:r>
      <w:r>
        <w:rPr>
          <w:rFonts w:ascii="Yu Gothic" w:hAnsi="Yu Gothic" w:eastAsia="Yu Gothic"/>
          <w:b/>
          <w:color w:val="6F4326"/>
          <w:sz w:val="20"/>
        </w:rPr>
        <w:t>02_画面別要件.md</w:t>
      </w:r>
      <w:r>
        <w:rPr>
          <w:rFonts w:ascii="Yu Gothic" w:hAnsi="Yu Gothic" w:eastAsia="Yu Gothic"/>
          <w:b w:val="0"/>
          <w:color w:val="2E241F"/>
          <w:sz w:val="21"/>
        </w:rPr>
        <w:t>、遷移と例外状態は</w:t>
      </w:r>
      <w:r>
        <w:rPr>
          <w:rFonts w:ascii="Yu Gothic" w:hAnsi="Yu Gothic" w:eastAsia="Yu Gothic"/>
          <w:b/>
          <w:color w:val="6F4326"/>
          <w:sz w:val="20"/>
        </w:rPr>
        <w:t>03_遷移と状態.md</w:t>
      </w:r>
      <w:r>
        <w:rPr>
          <w:rFonts w:ascii="Yu Gothic" w:hAnsi="Yu Gothic" w:eastAsia="Yu Gothic"/>
          <w:b w:val="0"/>
          <w:color w:val="2E241F"/>
          <w:sz w:val="21"/>
        </w:rPr>
        <w:t>、納品判定は</w:t>
      </w:r>
      <w:r>
        <w:rPr>
          <w:rFonts w:ascii="Yu Gothic" w:hAnsi="Yu Gothic" w:eastAsia="Yu Gothic"/>
          <w:b/>
          <w:color w:val="6F4326"/>
          <w:sz w:val="20"/>
        </w:rPr>
        <w:t>04_納品チェックリスト.md</w:t>
      </w:r>
      <w:r>
        <w:rPr>
          <w:rFonts w:ascii="Yu Gothic" w:hAnsi="Yu Gothic" w:eastAsia="Yu Gothic"/>
          <w:b w:val="0"/>
          <w:color w:val="2E241F"/>
          <w:sz w:val="21"/>
        </w:rPr>
        <w:t>を参照してください。既存画像は</w:t>
      </w:r>
      <w:r>
        <w:rPr>
          <w:rFonts w:ascii="Yu Gothic" w:hAnsi="Yu Gothic" w:eastAsia="Yu Gothic"/>
          <w:b/>
          <w:color w:val="6F4326"/>
          <w:sz w:val="20"/>
        </w:rPr>
        <w:t>references/screens</w:t>
      </w:r>
      <w:r>
        <w:rPr>
          <w:rFonts w:ascii="Yu Gothic" w:hAnsi="Yu Gothic" w:eastAsia="Yu Gothic"/>
          <w:b w:val="0"/>
          <w:color w:val="2E241F"/>
          <w:sz w:val="21"/>
        </w:rPr>
        <w:t>、Powa原本は</w:t>
      </w:r>
      <w:r>
        <w:rPr>
          <w:rFonts w:ascii="Yu Gothic" w:hAnsi="Yu Gothic" w:eastAsia="Yu Gothic"/>
          <w:b/>
          <w:color w:val="6F4326"/>
          <w:sz w:val="20"/>
        </w:rPr>
        <w:t>references/powa_originals</w:t>
      </w:r>
      <w:r>
        <w:rPr>
          <w:rFonts w:ascii="Yu Gothic" w:hAnsi="Yu Gothic" w:eastAsia="Yu Gothic"/>
          <w:b w:val="0"/>
          <w:color w:val="2E241F"/>
          <w:sz w:val="21"/>
        </w:rPr>
        <w:t>にあります。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b w:val="0"/>
        <w:color w:val="6B625C"/>
        <w:sz w:val="17"/>
      </w:rPr>
      <w:t xml:space="preserve">UXデザイン依頼書  |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Yu Gothic" w:hAnsi="Yu Gothic" w:eastAsia="Yu Gothic"/>
        <w:b/>
        <w:color w:val="6B625C"/>
        <w:sz w:val="17"/>
      </w:rPr>
      <w:t>しわ賢者 | UX DESIGN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Yu Gothic" w:hAnsi="Yu Gothic" w:eastAsia="Yu Gothic"/>
      <w:color w:val="2E24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6F43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6F43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7A55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Yu Gothic" w:hAnsi="Yu Gothic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Yu Gothic" w:hAnsi="Yu Gothic" w:eastAsia="Yu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しわ賢者 公開前UX改善 デザイン依頼書</dc:title>
  <dc:subject>Powaを維持したUX/UI改善の発注資料</dc:subject>
  <dc:creator>しわ賢者プロジェクト</dc:creator>
  <cp:keywords>Unity, uGUI, UX, Powa, mobile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